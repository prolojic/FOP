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63238"/>
        </w:rPr>
        <w:t>Работа с ФОП через Git — инструкция для участников проекта</w:t>
      </w:r>
    </w:p>
    <w:p>
      <w:pPr>
        <w:spacing w:after="360"/>
        <w:jc w:val="center"/>
      </w:pPr>
      <w:r>
        <w:rPr>
          <w:color w:val="78909C"/>
        </w:rPr>
        <w:t>Репозиторий: github.com/prolojic/FOP  |  Версия инструкции от 25.10.2026</w:t>
      </w:r>
    </w:p>
    <w:p>
      <w:pPr>
        <w:pStyle w:val="Heading1"/>
      </w:pPr>
      <w:r>
        <w:rPr>
          <w:color w:val="263238"/>
        </w:rPr>
        <w:t>Оглавление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color w:val="78909C"/>
        </w:rPr>
        <w:t>Оглавление обновится в Word автоматически (или выделите и нажмите F9)</w:t>
      </w:r>
      <w:r>
        <w:fldChar w:fldCharType="end"/>
      </w:r>
    </w:p>
    <w:p>
      <w:pPr>
        <w:pStyle w:val="Heading1"/>
      </w:pPr>
      <w:r>
        <w:rPr>
          <w:color w:val="263238"/>
        </w:rPr>
        <w:t>1. Общие положения</w:t>
      </w:r>
    </w:p>
    <w:p>
      <w:r>
        <w:t>ФОП (файл общих параметров Revit) проекта ведётся в единственном экземпляре в репозитории Git. Локальные копии на сетевых дисках (Z:\, рабочие столы) не используются — только файл из репозитория. Версионность контролируется Git: каждое изменение — отдельный коммит с понятным сообщением.</w:t>
      </w:r>
    </w:p>
    <w:p>
      <w:r>
        <w:t>Параметры, подтверждённые инструкциями шаблона ОВ2, имеют в поле «Описание» назначение с указанием скриптов (CreateSystem, AirExchange, SysName, PipeUtil, VentShem, OPN, HoleElevation). Параметры отделки помечены в описании «(скрипт АР)». Полный перечень параметров с назначениями — в docs/Каталог_параметров_ФОП.pdf.</w:t>
      </w:r>
    </w:p>
    <w:p>
      <w:pPr>
        <w:pStyle w:val="Heading1"/>
      </w:pPr>
      <w:r>
        <w:rPr>
          <w:color w:val="263238"/>
        </w:rPr>
        <w:t>2. Структура репозитория</w:t>
      </w:r>
    </w:p>
    <w:p>
      <w:pPr>
        <w:pStyle w:val="ListBullet"/>
      </w:pPr>
      <w:r>
        <w:t>FOP_SP_v1.txt — центральный ФОП проекта (бывший Upsite_v141026.txt, переименован 25.10.2026). Единственный источник истины; правится только через коммиты.</w:t>
      </w:r>
    </w:p>
    <w:p>
      <w:pPr>
        <w:pStyle w:val="ListBullet"/>
      </w:pPr>
      <w:r>
        <w:t>Инструкция к ФОП.txt — версия ФОПа Upside с заполненными описаниями параметров (бывший Upsite_v201026.txt, переименован 20.10.2026). Набор параметров идентичен центральному ФОПу.</w:t>
      </w:r>
    </w:p>
    <w:p>
      <w:pPr>
        <w:pStyle w:val="ListBullet"/>
      </w:pPr>
      <w:r>
        <w:t>fops/ — производные фирменные ФОПы (ADSK, Hospital Technic и др.). Руками не править — только генератором FopTools build.</w:t>
      </w:r>
    </w:p>
    <w:p>
      <w:pPr>
        <w:pStyle w:val="ListBullet"/>
      </w:pPr>
      <w:r>
        <w:t>FopTools/ — консольная утилита (C#, .NET 8) для проверки и сборки ФОПов.</w:t>
      </w:r>
    </w:p>
    <w:p>
      <w:pPr>
        <w:pStyle w:val="ListBullet"/>
      </w:pPr>
      <w:r>
        <w:t>fop_rules.json — правила отбора параметров в фирменные ФОПы; в поле central указан центральный ФОП (сейчас FOP_SP_v1.txt).</w:t>
      </w:r>
    </w:p>
    <w:p>
      <w:pPr>
        <w:pStyle w:val="ListBullet"/>
      </w:pPr>
      <w:r>
        <w:t>docs/ — инструкции и каталоги параметров.</w:t>
      </w:r>
    </w:p>
    <w:p>
      <w:pPr>
        <w:pStyle w:val="ListBullet"/>
      </w:pPr>
      <w:r>
        <w:t>transfer/ — материалы для переноса темы на другую машину (инструкция и промпт для Kimi).</w:t>
      </w:r>
    </w:p>
    <w:p>
      <w:pPr>
        <w:pStyle w:val="Heading1"/>
      </w:pPr>
      <w:r>
        <w:rPr>
          <w:color w:val="263238"/>
        </w:rPr>
        <w:t>3. Как формируется имя файла ФОП</w:t>
      </w:r>
    </w:p>
    <w:p>
      <w:r>
        <w:t>Имя центрального файла состоит из постоянного префикса проекта FOP_SP и номера версии: FOP_SP_v1.txt. Следующая редакция получает следующий номер (FOP_SP_v2.txt и т.д.).</w:t>
      </w:r>
    </w:p>
    <w:p>
      <w:r>
        <w:t>Дата в имя файла не входит: момент создания версии фиксируется коммитом и сообщением к нему.</w:t>
      </w:r>
    </w:p>
    <w:p>
      <w:r>
        <w:t>Переименование (git mv) выполняется отдельным коммитом с указанием старого и нового имени, чтобы история файла сохранилась.</w:t>
      </w:r>
    </w:p>
    <w:p>
      <w:pPr>
        <w:pStyle w:val="Heading1"/>
      </w:pPr>
      <w:r>
        <w:rPr>
          <w:color w:val="263238"/>
        </w:rPr>
        <w:t>4. Подключение ФОПа к проекту Revit</w:t>
      </w:r>
    </w:p>
    <w:p>
      <w:pPr>
        <w:pStyle w:val="ListNumber"/>
      </w:pPr>
      <w:r>
        <w:t>Клонировать репозиторий: git clone https://github.com/prolojic/FOP.git</w:t>
      </w:r>
    </w:p>
    <w:p>
      <w:pPr>
        <w:pStyle w:val="ListNumber"/>
      </w:pPr>
      <w:r>
        <w:t>Перед началом работы обновить: git pull.</w:t>
      </w:r>
    </w:p>
    <w:p>
      <w:pPr>
        <w:pStyle w:val="ListNumber"/>
      </w:pPr>
      <w:r>
        <w:t>В Revit: Управление → Параметры проекта → Общие параметры → Изменить → выбрать файл FOP_SP_v1.txt из локальной копии репозитория.</w:t>
      </w:r>
    </w:p>
    <w:p>
      <w:pPr>
        <w:pStyle w:val="ListNumber"/>
      </w:pPr>
      <w:r>
        <w:t>Связывание с проектом выполняется один раз; при обновлении ФОПа файл заменяется через git pull, в Revit переуказывать не нужно, если путь не изменился. При смене имени файла (новая версия) в Revit выбирается новый файл — GUID параметров сохраняются, связи не ломаются.</w:t>
      </w:r>
    </w:p>
    <w:p>
      <w:pPr>
        <w:pStyle w:val="Heading1"/>
      </w:pPr>
      <w:r>
        <w:rPr>
          <w:color w:val="263238"/>
        </w:rPr>
        <w:t>5. Как добавить новый параметр</w:t>
      </w:r>
    </w:p>
    <w:p>
      <w:pPr>
        <w:pStyle w:val="ListNumber"/>
      </w:pPr>
      <w:r>
        <w:t>git pull — получить последнюю версию main.</w:t>
      </w:r>
    </w:p>
    <w:p>
      <w:pPr>
        <w:pStyle w:val="ListNumber"/>
      </w:pPr>
      <w:r>
        <w:t>Перейти в свою рабочую ветку (например, Viktor) и при необходимости слить её с main (git merge main).</w:t>
      </w:r>
    </w:p>
    <w:p>
      <w:pPr>
        <w:pStyle w:val="ListNumber"/>
      </w:pPr>
      <w:r>
        <w:t>Открыть актуальный файл ФОПа через Revit: Управление → Общие параметры → Изменить (файл редактируется только через Revit, вручную не править — формат UTF-16).</w:t>
      </w:r>
    </w:p>
    <w:p>
      <w:pPr>
        <w:pStyle w:val="ListNumber"/>
      </w:pPr>
      <w:r>
        <w:t>Добавить параметр: указать группу, имя (префикс фирмы: HT_, ADSK_ и т.д.), тип данных и обязательно заполнить поле «Описание» — назначение параметра.</w:t>
      </w:r>
    </w:p>
    <w:p>
      <w:pPr>
        <w:pStyle w:val="ListNumber"/>
      </w:pPr>
      <w:r>
        <w:t>Проверка: dotnet run --project FopTools -- check — ошибок быть не должно.</w:t>
      </w:r>
    </w:p>
    <w:p>
      <w:pPr>
        <w:pStyle w:val="ListNumber"/>
      </w:pPr>
      <w:r>
        <w:t>Закоммитить в свою ветку: git add FOP_SP_v1.txt &amp;&amp; git commit -m "Добавлен параметр &lt;ИМЯ&gt; (&lt;группа&gt;)" — сообщение указывает точное имя параметра.</w:t>
      </w:r>
    </w:p>
    <w:p>
      <w:pPr>
        <w:pStyle w:val="ListNumber"/>
      </w:pPr>
      <w:r>
        <w:t>Слить свою ветку с main: git checkout main &amp;&amp; git merge &lt;ветка&gt;, затем git push.</w:t>
      </w:r>
    </w:p>
    <w:p>
      <w:pPr>
        <w:pStyle w:val="ListNumber"/>
      </w:pPr>
      <w:r>
        <w:t>Оповестить команду, чтобы все сделали git pull.</w:t>
      </w:r>
    </w:p>
    <w:p>
      <w:pPr>
        <w:pStyle w:val="Heading1"/>
      </w:pPr>
      <w:r>
        <w:rPr>
          <w:color w:val="263238"/>
        </w:rPr>
        <w:t>6. Версионность и контроль изменений</w:t>
      </w:r>
    </w:p>
    <w:p>
      <w:pPr>
        <w:pStyle w:val="ListBullet"/>
      </w:pPr>
      <w:r>
        <w:t>Новая редакция центрального ФОПа — новый файл FOP_SP_v&lt;N+1&gt;.txt; предыдущая версия не удаляется и остаётся в репозитории для истории.</w:t>
      </w:r>
    </w:p>
    <w:p>
      <w:pPr>
        <w:pStyle w:val="ListBullet"/>
      </w:pPr>
      <w:r>
        <w:t>Сообщение коммита обязано содержать: какие параметры добавлены/изменены/удалены, с какой группой.</w:t>
      </w:r>
    </w:p>
    <w:p>
      <w:pPr>
        <w:pStyle w:val="ListBullet"/>
      </w:pPr>
      <w:r>
        <w:t>GUID параметра после создания не меняется никогда — по нему идёт связывание с семействами и проектами.</w:t>
      </w:r>
    </w:p>
    <w:p>
      <w:pPr>
        <w:pStyle w:val="ListBullet"/>
      </w:pPr>
      <w:r>
        <w:t>Слияние фирменных ФОПов: недостающие параметры из фирменного файла переносятся в актуальную версию с сохранением GUID, затем фирменный ФОП пересобирается генератором.</w:t>
      </w:r>
    </w:p>
    <w:p>
      <w:pPr>
        <w:pStyle w:val="ListBullet"/>
      </w:pPr>
      <w:r>
        <w:t>Параметры удаляются только через коммит с явным сообщением об удалении — чтобы команда могла повторить удаление у себя.</w:t>
      </w:r>
    </w:p>
    <w:p>
      <w:pPr>
        <w:pStyle w:val="Heading1"/>
      </w:pPr>
      <w:r>
        <w:rPr>
          <w:color w:val="263238"/>
        </w:rPr>
        <w:t>7. Для BIM-координатора</w:t>
      </w:r>
    </w:p>
    <w:p>
      <w:pPr>
        <w:pStyle w:val="ListBullet"/>
      </w:pPr>
      <w:r>
        <w:t>FopTools build — пересборка производных ФОПов из центрального (путь к нему — в fop_rules.json, поле central); FopTools check — валидация (дубли GUID/имён, ссылки на группы, соответствие производных центральному).</w:t>
      </w:r>
    </w:p>
    <w:p>
      <w:pPr>
        <w:pStyle w:val="ListBullet"/>
      </w:pPr>
      <w:r>
        <w:t>Каталог параметров с описаниями и назначениями пересобирается при каждой новой версии ФОПа и кладётся в docs/ (docx и pdf).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37474F"/>
        <w:sz w:val="20"/>
      </w:rPr>
      <w:t>Работа с ФОП через Git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SimSu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SimSu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